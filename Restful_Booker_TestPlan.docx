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Document</w:t>
        <w:br/>
        <w:t>Restful-Booker API</w:t>
      </w:r>
    </w:p>
    <w:p/>
    <w:p>
      <w:r>
        <w:t>1. Document Control</w:t>
      </w:r>
    </w:p>
    <w:p>
      <w:r>
        <w:t>Version: 1.0</w:t>
      </w:r>
    </w:p>
    <w:p>
      <w:r>
        <w:t>Date: 21-Nov-2025</w:t>
      </w:r>
    </w:p>
    <w:p>
      <w:r>
        <w:t>Description: Initial Test Plan</w:t>
      </w:r>
    </w:p>
    <w:p>
      <w:r>
        <w:t>Author: Vipendra</w:t>
      </w:r>
    </w:p>
    <w:p/>
    <w:p>
      <w:r>
        <w:t>2. Introduction</w:t>
      </w:r>
    </w:p>
    <w:p>
      <w:r>
        <w:t>2.1 Purpose of the Test Plan</w:t>
      </w:r>
    </w:p>
    <w:p>
      <w:r>
        <w:t>The purpose of this Test Plan is to outline the strategy, scope, objectives, resources, and processes required to test the Restful-Booker API.</w:t>
      </w:r>
    </w:p>
    <w:p/>
    <w:p>
      <w:r>
        <w:t>2.2 Scope</w:t>
      </w:r>
    </w:p>
    <w:p>
      <w:r>
        <w:t>In scope: Functional testing, CRUD operations, auth testing, negative testing, regression testing.</w:t>
      </w:r>
    </w:p>
    <w:p>
      <w:r>
        <w:t>Out of scope: UI testing, database testing, security pentesting.</w:t>
      </w:r>
    </w:p>
    <w:p/>
    <w:p>
      <w:r>
        <w:t>3. Test Objectives</w:t>
      </w:r>
    </w:p>
    <w:p>
      <w:r>
        <w:t>- Validate API functionality.</w:t>
      </w:r>
    </w:p>
    <w:p>
      <w:r>
        <w:t>- Verify request/response schema.</w:t>
      </w:r>
    </w:p>
    <w:p>
      <w:r>
        <w:t>- Validate CRUD operations.</w:t>
      </w:r>
    </w:p>
    <w:p>
      <w:r>
        <w:t>- Ensure authentication flow works.</w:t>
      </w:r>
    </w:p>
    <w:p>
      <w:r>
        <w:t>- Check system behavior after reset.</w:t>
      </w:r>
    </w:p>
    <w:p/>
    <w:p>
      <w:r>
        <w:t>4. System Overview</w:t>
      </w:r>
    </w:p>
    <w:p>
      <w:r>
        <w:t>Restful-Booker API offers booking management with RESTful design. System resets every 10 minutes.</w:t>
      </w:r>
    </w:p>
    <w:p/>
    <w:p>
      <w:r>
        <w:t>5. Test Strategy</w:t>
      </w:r>
    </w:p>
    <w:p>
      <w:r>
        <w:t>Functional testing, integration testing, negative testing, regression testing, compatibility testing.</w:t>
      </w:r>
    </w:p>
    <w:p/>
    <w:p>
      <w:r>
        <w:t>6. Test Scope</w:t>
      </w:r>
    </w:p>
    <w:p>
      <w:r>
        <w:t>In-scope endpoints:</w:t>
      </w:r>
    </w:p>
    <w:p>
      <w:r>
        <w:t>- /ping</w:t>
      </w:r>
    </w:p>
    <w:p>
      <w:r>
        <w:t>- /booking</w:t>
      </w:r>
    </w:p>
    <w:p>
      <w:r>
        <w:t>- /booking/{id}</w:t>
      </w:r>
    </w:p>
    <w:p>
      <w:r>
        <w:t>- /auth</w:t>
      </w:r>
    </w:p>
    <w:p>
      <w:r>
        <w:t>- PUT/PATCH/DELETE operations</w:t>
      </w:r>
    </w:p>
    <w:p/>
    <w:p>
      <w:r>
        <w:t>7. Test Deliverables</w:t>
      </w:r>
    </w:p>
    <w:p>
      <w:r>
        <w:t>Test plan, test cases, test scenarios, defect report, execution report, automation scripts.</w:t>
      </w:r>
    </w:p>
    <w:p/>
    <w:p>
      <w:r>
        <w:t>8. Test Environment</w:t>
      </w:r>
    </w:p>
    <w:p>
      <w:r>
        <w:t>URL: https://restful-booker.herokuapp.com/</w:t>
      </w:r>
    </w:p>
    <w:p>
      <w:r>
        <w:t>Tools: Postman, RestAssured, Python Requests, JIRA, GitHub.</w:t>
      </w:r>
    </w:p>
    <w:p/>
    <w:p>
      <w:r>
        <w:t>9. Test Data</w:t>
      </w:r>
    </w:p>
    <w:p>
      <w:r>
        <w:t>Sample booking JSON and authentication credentials.</w:t>
      </w:r>
    </w:p>
    <w:p/>
    <w:p>
      <w:r>
        <w:t>10. Roles &amp; Responsibilities</w:t>
      </w:r>
    </w:p>
    <w:p>
      <w:r>
        <w:t>QA Engineer, Test Lead, Automation Engineer, Developer, Product Owner.</w:t>
      </w:r>
    </w:p>
    <w:p/>
    <w:p>
      <w:r>
        <w:t>11. Entry &amp; Exit Criteria</w:t>
      </w:r>
    </w:p>
    <w:p>
      <w:r>
        <w:t>Entry: Requirements approved, environment ready.</w:t>
      </w:r>
    </w:p>
    <w:p>
      <w:r>
        <w:t>Exit: All tests executed, major defects fixed.</w:t>
      </w:r>
    </w:p>
    <w:p/>
    <w:p>
      <w:r>
        <w:t>12. Risks &amp; Mitigation</w:t>
      </w:r>
    </w:p>
    <w:p>
      <w:r>
        <w:t>System resets, unstable API, rate limiting.</w:t>
      </w:r>
    </w:p>
    <w:p/>
    <w:p>
      <w:r>
        <w:t>13. Test Schedule</w:t>
      </w:r>
    </w:p>
    <w:p>
      <w:r>
        <w:t>Planning: 21–22 Nov 2025</w:t>
      </w:r>
    </w:p>
    <w:p>
      <w:r>
        <w:t>Execution: 24–27 Nov 2025</w:t>
      </w:r>
    </w:p>
    <w:p>
      <w:r>
        <w:t>Regression: 28–29 Nov 2025</w:t>
      </w:r>
    </w:p>
    <w:p>
      <w:r>
        <w:t>Closure: 30 Nov 2025</w:t>
      </w:r>
    </w:p>
    <w:p/>
    <w:p>
      <w:r>
        <w:t>14. Test Tools</w:t>
      </w:r>
    </w:p>
    <w:p>
      <w:r>
        <w:t>Postman, RestAssured, Python Requests, JIRA, GitHub.</w:t>
      </w:r>
    </w:p>
    <w:p/>
    <w:p>
      <w:r>
        <w:t>15. Approvals</w:t>
      </w:r>
    </w:p>
    <w:p>
      <w:r>
        <w:t>QA Lead:</w:t>
      </w:r>
    </w:p>
    <w:p>
      <w:r>
        <w:t>Product Owner: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