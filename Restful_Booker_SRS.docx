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Requirements Specification (SRS)</w:t>
      </w:r>
    </w:p>
    <w:p>
      <w:r>
        <w:t>Restful-Booker API</w:t>
      </w:r>
    </w:p>
    <w:p/>
    <w:p>
      <w:r>
        <w:t>1. Document Control</w:t>
      </w:r>
    </w:p>
    <w:p>
      <w:r>
        <w:t>Version: 1.0</w:t>
      </w:r>
    </w:p>
    <w:p>
      <w:r>
        <w:t>Date: 21-Nov-2025</w:t>
      </w:r>
    </w:p>
    <w:p>
      <w:r>
        <w:t>Description: Initial SRS draft</w:t>
      </w:r>
    </w:p>
    <w:p>
      <w:r>
        <w:t>Author: Vipendra</w:t>
      </w:r>
    </w:p>
    <w:p/>
    <w:p>
      <w:r>
        <w:t>2. Introduction</w:t>
      </w:r>
    </w:p>
    <w:p>
      <w:r>
        <w:t>2.1 Purpose</w:t>
      </w:r>
    </w:p>
    <w:p>
      <w:r>
        <w:t>This SRS defines the functional and non-functional requirements of the Restful-Booker API.</w:t>
      </w:r>
    </w:p>
    <w:p/>
    <w:p>
      <w:r>
        <w:t>2.2 Scope</w:t>
      </w:r>
    </w:p>
    <w:p>
      <w:r>
        <w:t>The API includes CRUD booking operations and authentication, with automatic reset every 10 minutes.</w:t>
      </w:r>
    </w:p>
    <w:p/>
    <w:p>
      <w:r>
        <w:t>2.3 Intended Audience</w:t>
      </w:r>
    </w:p>
    <w:p>
      <w:r>
        <w:t>Testers, developers, QA professionals.</w:t>
      </w:r>
    </w:p>
    <w:p/>
    <w:p>
      <w:r>
        <w:t>2.4 Definitions</w:t>
      </w:r>
    </w:p>
    <w:p>
      <w:r>
        <w:t>Booking, Token, CRUD.</w:t>
      </w:r>
    </w:p>
    <w:p/>
    <w:p>
      <w:r>
        <w:t>3. System Overview</w:t>
      </w:r>
    </w:p>
    <w:p>
      <w:r>
        <w:t>The Restful-Booker API simulates hotel booking operations with REST principles.</w:t>
      </w:r>
    </w:p>
    <w:p/>
    <w:p>
      <w:r>
        <w:t>4. Functional Requirements</w:t>
      </w:r>
    </w:p>
    <w:p>
      <w:r>
        <w:t>- /ping: Health check</w:t>
      </w:r>
    </w:p>
    <w:p>
      <w:r>
        <w:t>- /booking: Get bookings</w:t>
      </w:r>
    </w:p>
    <w:p>
      <w:r>
        <w:t>- /booking/{id}: Get booking by ID</w:t>
      </w:r>
    </w:p>
    <w:p>
      <w:r>
        <w:t>- /booking (POST): Create booking</w:t>
      </w:r>
    </w:p>
    <w:p>
      <w:r>
        <w:t>- /auth: Authentication token</w:t>
      </w:r>
    </w:p>
    <w:p>
      <w:r>
        <w:t>- /booking/{id} (PUT): Full update</w:t>
      </w:r>
    </w:p>
    <w:p>
      <w:r>
        <w:t>- /booking/{id} (PATCH): Partial update</w:t>
      </w:r>
    </w:p>
    <w:p>
      <w:r>
        <w:t>- /booking/{id} (DELETE): Delete</w:t>
      </w:r>
    </w:p>
    <w:p/>
    <w:p>
      <w:r>
        <w:t>5. Detailed Functional Requirements</w:t>
      </w:r>
    </w:p>
    <w:p>
      <w:r>
        <w:t>Includes creation, updating, deletion, authentication flows.</w:t>
      </w:r>
    </w:p>
    <w:p/>
    <w:p>
      <w:r>
        <w:t>6. Data Requirements</w:t>
      </w:r>
    </w:p>
    <w:p>
      <w:r>
        <w:t>Booking JSON structure and auth request structure.</w:t>
      </w:r>
    </w:p>
    <w:p/>
    <w:p>
      <w:r>
        <w:t>7. Business Rules</w:t>
      </w:r>
    </w:p>
    <w:p>
      <w:r>
        <w:t>Reset every 10 minutes; authentication for modifications.</w:t>
      </w:r>
    </w:p>
    <w:p/>
    <w:p>
      <w:r>
        <w:t>8. Non-Functional Requirements</w:t>
      </w:r>
    </w:p>
    <w:p>
      <w:r>
        <w:t>Performance, availability, reliability, security.</w:t>
      </w:r>
    </w:p>
    <w:p/>
    <w:p>
      <w:r>
        <w:t>9. Assumptions &amp; Dependencies</w:t>
      </w:r>
    </w:p>
    <w:p>
      <w:r>
        <w:t>API availability, internet connectivity.</w:t>
      </w:r>
    </w:p>
    <w:p/>
    <w:p>
      <w:r>
        <w:t>10. Test Scenarios</w:t>
      </w:r>
    </w:p>
    <w:p>
      <w:r>
        <w:t>Health check, create booking, update, delete, negative scenarios.</w:t>
      </w:r>
    </w:p>
    <w:p/>
    <w:p>
      <w:r>
        <w:t>11. Future Enhancements</w:t>
      </w:r>
    </w:p>
    <w:p>
      <w:r>
        <w:t>Pagination, JWT auth, rate limiting.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